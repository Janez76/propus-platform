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2" w:space="8" w:color="B68E20"/>
        </w:pBdr>
        <w:spacing w:after="400"/>
      </w:pPr>
      <w:r>
        <w:rPr>
          <w:rFonts w:ascii="Inter" w:hAnsi="Inter" w:cs="Inter"/>
          <w:b/>
          <w:color w:val="141413"/>
          <w:sz w:val="52"/>
        </w:rPr>
        <w:t>Floor Plan Standard – Instructions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PURPOSE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This guide defines mandatory requirements for all floor plans created on behalf of Propus GmbH (6300 Zug, Switzerland).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It covers the calculation of the Swiss net living area (Nettowohnfläche), labeling conventions and layout requirements.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SOURCE OF AREA VALUES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All area values (m²) and room labels are taken 1:1 from the original architect plan.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Authoritative sources in descending priority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Architect plan (BF values = Bodenfläche, light interior area)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On-site measurement data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Never estimate or extrapolate from rectangular dimensions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If the dimension (e.g. 4.18 m × 5.47 m) does not match the architect plan area, the architect plan area is authoritative. The room may not be rectangular.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NET LIVING AREA (NWF)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The net living area (Nettowohnfläche, NWF) is defined by the Swiss Federal Office for Housing (BWO) and corresponds to the Net Floor Area (NGF) in SIA standard 416.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Included in NWF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All heated, year-round habitable rooms inside the dwelling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Living room, bedrooms, kitchen, bath/WC, hallway, vestibule, corridor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Stairs within the same dwelling (e.g. internal stairs in a single-family house between UG/EG/OG/DG)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Walk-in closets (Umkleide), built-in wardrobes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Heated storage rooms inside the dwelling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Floor area under sinks, toilets, kitchen counters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Minimum room height 1.50 m (under sloped roofs: only floor area where ceiling ≥1.50 m)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NOT included in NWF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Wall cross-sections (interior and exterior walls) — NWF is wall-to-wall, light interior area only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Balconies, terraces, loggias, unheated winter gardens → Aussennutzfläche (outdoor area)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Cellars, attics (Estrich), garages, hobby rooms, laundry rooms → Nebennutzfläche (ancillary)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Unheated rooms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Common stairwells in multi-family buildings (Verkehrsfläche) — only stairs that belong exclusively to the dwelling count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Structural formula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Nutzfläche (Total Usable Area) = Nettowohnfläche (NWF) + Nebennutzfläche (cellar, attic, hobby room, laundry, garage) + Aussennutzfläche (terrace, balcony, patio, loggia)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Always show separately on the floor plan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NETTO-WOHNFLÄCHE: 291 m²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NUTZFLÄCHE: 413 m² (incl. Patio: 18 m², Terrasse: 23 m², Auffahrt: 44 m², Balkon: 37 m²)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LABELING RULES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All labels must be in German, following Swiss real estate convention. English abbreviations or mixed terms are not permitted.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Rooms – always label as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Umkleide (NEVER W.I.C, WIC, Walk-in Closet, Ankleide)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Schlafzimmer (NEVER Bedroom, BR)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Wohnzimmer (NEVER Living Room, LR)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Küche, Esszimmer / Essen, Büro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Vorraum (within the dwelling), Gang (passage / circulation)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Eingangsbereich or Mud Room (NEVER Entry, Foyer); Entrée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Bad (full bathroom with bathtub); DU/WC (shower + toilet); WC (toilet only)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Reduit or Abstellraum (NEVER Storage)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Technikraum (NEVER Utility, Mechanical)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Keller (NEVER Cellar, Basement)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Garage (Carport only if open)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Terrasse (ground floor or DG); Balkon (cantilevered upper floor); Patio (enclosed inner courtyard, ground level)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Auffahrt (NEVER Driveway)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Floor labels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Untergeschoss (UG) — basement / lower level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Erdgeschoss (EG) — ground floor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Obergeschoss (OG) — upper floor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Dachgeschoss (DG) — top / attic floor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Floor designation must always match the architect plan. If the architect labels the top floor as „Dachgeschoss", we also use „Dachgeschoss" — not „Obergeschoss".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LAYOUT STANDARD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Format: A3 or A4 landscape, depending on complexity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Resolution: 300 dpi for PDF export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Font: sans-serif, well-readable (Helvetica, Inter, Open Sans)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Room label font size: minimum 10 pt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Dimension font size: 7–8 pt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Entrance arrow with label „EINGANG"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North arrow when orientation is not obvious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Furniture visible: bed, sofa, kitchen appliances, WC, sink, bathtub, shower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Room caption (per room)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Label (e.g. „Schlafzimmer")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Dimension in format 4.18m × 5.47m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Area in m² per architect plan (e.g. 18.2 m²)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Footer at the bottom of each plan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Full address: street name, postal code, city, canton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Floor designation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Total areas (NETTO-WOHNFLÄCHE / NUTZFLÄCHE)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Disclaimer: GRÖSSEN UND ABMESSUNGEN SIND UNGEFÄHR, DIE TATSÄCHLICHEN KÖNNEN ABWEICHEN.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TEXTURES AND PERFORMANCE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Textures such as natural stone, parquet, lawn, or paving must be embedded as rasterized images (PNG/TIFF, approx. 300 dpi).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NEVER embed as vector patterns. Vector textures generate huge Form XObjects that crash Adobe Acrobat as soon as someone tries to edit the PDF later.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PRE-DELIVERY CHECKLIST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Before sending the final PDFs, verify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All rooms from the architect plan are shown on the floor plan (including Mud Room, Entrée, Reduit)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Room labels follow the standard (no English abbreviations like W.I.C)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Floor designation matches the architect plan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Per-room areas match the architect plan BF values (not estimated from dimensions)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Total NWF, Nutzfläche, and Aussennutzfläche listed separately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Stairs correctly classified: SFH stairs count toward NWF; MFH common stairwells excluded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Terrace / balcony / patio correctly named and listed under Aussennutzfläche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Disclaimer present in the footer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Textures embedded as rasterized images, not vector patterns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CONTACT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Questions: office@propus.ch</w:t>
      </w:r>
    </w:p>
    <w:p>
      <w:pPr>
        <w:spacing w:before="400"/>
      </w:pPr>
      <w:r>
        <w:rPr>
          <w:rFonts w:ascii="Inter" w:hAnsi="Inter" w:cs="Inter"/>
          <w:color w:val="6B6B6B"/>
          <w:sz w:val="17"/>
        </w:rPr>
        <w:t>Version 1.0 · Propus GmbH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 w:eastAsia="Inter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Inter" w:hAnsi="Inter" w:cs="Inter"/>
      <w:b/>
      <w:bCs/>
      <w:color w:val="B68E2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cs="Inter"/>
      <w:b/>
      <w:color w:val="14141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color w:val="14141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