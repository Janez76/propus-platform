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8" w:color="B68E20"/>
        </w:pBdr>
        <w:spacing w:after="400"/>
      </w:pPr>
      <w:r>
        <w:rPr>
          <w:rFonts w:ascii="Inter" w:hAnsi="Inter" w:cs="Inter"/>
          <w:b/>
          <w:color w:val="141413"/>
          <w:sz w:val="52"/>
        </w:rPr>
        <w:t>Anleitung für Drohnenaufnahmen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ZWECK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Diese Bilder werden genutzt, um die Immobilie online zu bewerben – sowohl zur Vermietung als auch zum Verkauf.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Ziel des Shootings ist es, die besten Merkmale der Immobilie hervorzuheben und einen Gesamteindruck von der Umgebung zu vermitteln, den der Kunde beim Mieten oder Kaufen erwarten kann.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WICHTIGE HINWEISE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Kontaktiere den Kunden, falls die Wetterbedingungen für Drohnenflüge ungeeignet sind, und schlage einen neuen Termin vor.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Falls du bereits für die Genehmigung bezahlt hast und das Shooting abgesagt wird, sende die Rechnung an office@propus.ch für eine Erstattung.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Bei wetterbedingten Absagen entstehen für den Kunden keine Kosten.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Überprüfe die Adresse des Shootings und kläre, ob eine Flugerlaubnis erforderlich ist.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Achte besonders auf Genehmigungen in sensiblen Bereichen wie Naturschutzgebieten, Flugplätzen, Militärgeländen, Bahnanlagen, Baustellen und Polizeistationen.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AUSRÜSTUNG &amp; EINSTELLUNGEN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Drohneneinstellungen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3 Belichtungsschritte: -2 / 0 / +2 (falls verfügbar)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Blende: f/4 – f/5.6 (falls verfügbar)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ISO: 100–200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AWB (Auto White Balance)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Format: RAW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LIEFERUMFANG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Titelbild: Hauptfoto für das Online-Inserat, bestes Merkmal oder Verkaufsargument der Immobilie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Immobilie: Vorderseite, Rückseite, linke und rechte Seite, Draufsicht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Mindestens 1 Foto pro Seite aus verschiedenen Höhen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Umgebung: 1–2 Aufnahmen (oder mehr auf Wunsch des Kunden), z. B. Garten, Eingang, Landschaft, Berge, Seen, Wälder, Stadtansichten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Vorteilhafteste Blickwinkel wählen, Wiederholungen vermeiden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UPLOAD &amp; VORAUSWAHL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Alle Bilder hochladen, aber die besten für die Vorauswahl markieren.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Pakete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4 Fotos → 12 RAW-Dateien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8 Fotos → 24 RAW-Dateien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10 Fotos → 30 RAW-Dateien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Zwei Upload-Kategorien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Erforderliche Aufnahmen: Mindestens 1 hochwertiges Bild pro Blickwinkel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Zusätzliche Aufnahmen: Ergänzende Winkel oder Höhen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Unvollständige erforderliche Aufnahmen oder zu viele Wiederholungen können zu Reshoots führen, die nicht vergütet werden.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DO'S &amp; DON'TS – VOR DEM SHOOT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Mülltonnen, kleine Objekte und – wenn möglich – Autos entfernen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Kontaktperson bitten, grössere Objekte zu entfernen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Standort wählen, an dem du selbst nicht im Bild sichtbar bist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Falls Haustiere vor Ort sind, bitte darum, sie im Haus zu halten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Es dürfen keine Personen auf den Bildern zu sehen sein.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DO'S &amp; DON'TS – NACH DEM SHOOT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Aufnahmen prüfen und sicherstellen, dass alle benötigten Bilder vorhanden sind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Unscharfe oder doppelte Fotos vor dem Upload entfernen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Kommentarfeld für Kundenwünsche oder Hinweise nutzen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Aufnahmen spätestens am Abend des Shootings hochladen.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KONTAKT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Bei Rückfragen: office@propus.ch</w:t>
      </w:r>
    </w:p>
    <w:p>
      <w:pPr>
        <w:spacing w:before="400"/>
      </w:pPr>
      <w:r>
        <w:rPr>
          <w:rFonts w:ascii="Inter" w:hAnsi="Inter" w:cs="Inter"/>
          <w:color w:val="6B6B6B"/>
          <w:sz w:val="17"/>
        </w:rPr>
        <w:t>Version 1.0 · Propus GmbH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 w:eastAsia="Inter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B68E2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cs="Inter"/>
      <w:b/>
      <w:color w:val="14141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color w:val="14141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