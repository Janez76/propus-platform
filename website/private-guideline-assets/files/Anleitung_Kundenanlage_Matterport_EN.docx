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8" w:color="B68E20"/>
        </w:pBdr>
        <w:spacing w:after="400"/>
      </w:pPr>
      <w:r>
        <w:rPr>
          <w:rFonts w:ascii="Inter" w:hAnsi="Inter" w:cs="Inter"/>
          <w:b/>
          <w:color w:val="141413"/>
          <w:sz w:val="52"/>
        </w:rPr>
        <w:t>Customer Setup in Exxas (Matterport) – Instructions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PURPOSE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This guide describes how to register a Matterport tour as a customer asset in Exxas and link it with the appropriate hosting subscription.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CREATE CUSTOMER ASSET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Open Order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Select the desired order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Click Customer → open customer record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Create Asset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Open the Asset tab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Add tour: enter address, name, and Matterport tour link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Save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CREATE SUBSCRIPTION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Open the Subscriptions tab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Create subscription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At the bottom under Customer Asset, select the correct asset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Choose template (e.g. Hosting for 6 months)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Set start date → select +6 months term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Create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FINALIZE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Return to the order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Select the customer asset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Mark as completed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CONTACT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Questions: office@propus.ch</w:t>
      </w:r>
    </w:p>
    <w:p>
      <w:pPr>
        <w:spacing w:before="400"/>
      </w:pPr>
      <w:r>
        <w:rPr>
          <w:rFonts w:ascii="Inter" w:hAnsi="Inter" w:cs="Inter"/>
          <w:color w:val="6B6B6B"/>
          <w:sz w:val="17"/>
        </w:rPr>
        <w:t>Version 1.0 · Propus GmbH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 w:eastAsia="Inter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B68E2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cs="Inter"/>
      <w:b/>
      <w:color w:val="14141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color w:val="14141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