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8" w:color="B68E20"/>
        </w:pBdr>
        <w:spacing w:after="400"/>
      </w:pPr>
      <w:r>
        <w:rPr>
          <w:rFonts w:ascii="Inter" w:hAnsi="Inter" w:cs="Inter"/>
          <w:b/>
          <w:color w:val="141413"/>
          <w:sz w:val="52"/>
        </w:rPr>
        <w:t>Anleitung für Immobilienfotografie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ZWECK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Diese Bilder werden verwendet, um die Immobilie online zu bewerben – sei es zur Vermietung oder zum Verkauf.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Zweck des Shootings ist es, die besten Merkmale hervorzuheben und einen Gesamteindruck von den Räumlichkeiten, der Umgebung und dem Erlebnis zu vermitteln.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AUSRÜSTUNG &amp; EINSTELLUNGEN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Objektiv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Vollformat: 14–18mm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APS-C: 10–12mm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Micro: 7–9mm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Fisheye-Objektive sind nicht erlaubt.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Stativ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Höhe: 130–140 cm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Gerade Linien und gleiche Abstände zwischen Boden und Decke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Kamera nicht nach oben oder unten neigen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Kamera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Format: 3:2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Belichtung: -2 / 0 / +2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Blende: f/8 – f/11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ISO: 100–200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Weissabgleich: AWB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Dateiformat: RAW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Nichtbeachtung kann zu einem unbezahlten Reshoot führen.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LIEFERUMFANG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Titelbild (Hauptfoto für Inserat)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Innenaufnahmen: 1–2 pro Raum (Wohnzimmer, Schlafzimmer, Küche, Bad etc.)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Aussenaufnahmen: 1–3, inkl. Terrasse, Garten, Eingang, Umgebung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UPLOAD &amp; VORAUSWAHL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Alle Bilder hochladen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Vorauswahl nach Paketgrösse (z. B. 10, 15, 20, 30, 40, 50 Fotos)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RAW-Dateien entsprechend mehr (z. B. 30, 45, 60 …)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Zwei Upload-Kategorien: Erforderliche Aufnahmen + Zusätzliche Aufnahmen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Fehlende Räume oder zu viele Wiederholungen = Reshoot möglich.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DO'S &amp; DON'TS – VOR DEM SHOOT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Fernseher und Ventilatoren ausschalten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Vorhänge und Jalousien öffnen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Kabel, Router, Müll und Ablenkungen entfernen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Bettwäsche straff ziehen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DO'S &amp; DON'TS – NACH DEM SHOOT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Kontrolle: Sind alle Bereiche abgedeckt?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Unscharfe und doppelte Bilder löschen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Kommentare für Kundenwünsche notieren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Upload spätestens am Abend des Shootings.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KOMPOSITION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Wichtige Merkmale hervorheben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Weitwinkel nutzen (keine Fisheye)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Kamera gerade halten, Verzerrungen vermeiden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3x3-Rasterregel anwenden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Räume sauber und aufgeräumt darstellen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INNENAUFNAHMEN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Drittelregel beachten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Gleichgewicht zwischen Boden und Decke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Parallele Linien einhalten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Ordnung und Sauberkeit prüfen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Vor Winkelwechsel Aufnahme kontrollieren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AUSSENAUFNAHMEN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Müll, Fahrzeuge und störende Objekte entfernen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Verschiedene Perspektiven: frontal, schräg, Gesamtansicht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Spiegelungen und harte Schatten vermeiden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Blendungen durch Sonnenlicht reduzieren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KONTAKT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Bei Rückfragen: office@propus.ch</w:t>
      </w:r>
    </w:p>
    <w:p>
      <w:pPr>
        <w:spacing w:before="400"/>
      </w:pPr>
      <w:r>
        <w:rPr>
          <w:rFonts w:ascii="Inter" w:hAnsi="Inter" w:cs="Inter"/>
          <w:color w:val="6B6B6B"/>
          <w:sz w:val="17"/>
        </w:rPr>
        <w:t>Version 1.0 · Propus GmbH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 w:eastAsia="Inter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B68E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b/>
      <w:color w:val="14141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4141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